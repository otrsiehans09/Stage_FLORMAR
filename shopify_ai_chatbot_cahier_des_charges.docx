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– AI Chatbot for Shopify Store</w:t>
      </w:r>
    </w:p>
    <w:p>
      <w:pPr>
        <w:pStyle w:val="Heading1"/>
      </w:pPr>
      <w:r>
        <w:t>1. Project Overview</w:t>
      </w:r>
    </w:p>
    <w:p>
      <w:r>
        <w:t xml:space="preserve">The goal of this project is to integrate an AI-powered chatbot into the Shopify store to assist customers during their shopping journey. </w:t>
      </w:r>
    </w:p>
    <w:p>
      <w:r>
        <w:t xml:space="preserve">The chatbot will help users discover products, answer common questions, and guide them toward relevant items, ultimately improving customer </w:t>
      </w:r>
    </w:p>
    <w:p>
      <w:r>
        <w:t>experience and increasing conversion rates.</w:t>
      </w:r>
    </w:p>
    <w:p>
      <w:pPr>
        <w:pStyle w:val="Heading1"/>
      </w:pPr>
      <w:r>
        <w:t>2. Main Objectives</w:t>
      </w:r>
    </w:p>
    <w:p>
      <w:r>
        <w:t>• Help customers find the right products quickly.</w:t>
      </w:r>
    </w:p>
    <w:p>
      <w:r>
        <w:t>• Answer product-related questions (ingredients, usage, benefits).</w:t>
      </w:r>
    </w:p>
    <w:p>
      <w:r>
        <w:t>• Reduce repetitive customer support requests.</w:t>
      </w:r>
    </w:p>
    <w:p>
      <w:r>
        <w:t>• Increase engagement and conversion rates.</w:t>
      </w:r>
    </w:p>
    <w:p>
      <w:pPr>
        <w:pStyle w:val="Heading1"/>
      </w:pPr>
      <w:r>
        <w:t>3. Target Users</w:t>
      </w:r>
    </w:p>
    <w:p>
      <w:r>
        <w:t>• Online store visitors (B2C customers).</w:t>
      </w:r>
    </w:p>
    <w:p>
      <w:r>
        <w:t>• Potential buyers exploring products.</w:t>
      </w:r>
    </w:p>
    <w:p>
      <w:r>
        <w:t>• Existing customers looking for product information.</w:t>
      </w:r>
    </w:p>
    <w:p>
      <w:pPr>
        <w:pStyle w:val="Heading1"/>
      </w:pPr>
      <w:r>
        <w:t>4. Chatbot Behavior and Tone</w:t>
      </w:r>
    </w:p>
    <w:p>
      <w:r>
        <w:t>• Friendly, simple, and helpful.</w:t>
      </w:r>
    </w:p>
    <w:p>
      <w:r>
        <w:t>• Persuasive but not aggressive.</w:t>
      </w:r>
    </w:p>
    <w:p>
      <w:r>
        <w:t>• Clear and natural language.</w:t>
      </w:r>
    </w:p>
    <w:p>
      <w:r>
        <w:t>• Focus only on store-related topics.</w:t>
      </w:r>
    </w:p>
    <w:p>
      <w:pPr>
        <w:pStyle w:val="Heading1"/>
      </w:pPr>
      <w:r>
        <w:t>5. Product Data Source</w:t>
      </w:r>
    </w:p>
    <w:p>
      <w:r>
        <w:t>Primary source of data: Shopify product catalog.</w:t>
      </w:r>
    </w:p>
    <w:p/>
    <w:p>
      <w:r>
        <w:t>Data fields available:</w:t>
      </w:r>
    </w:p>
    <w:p>
      <w:r>
        <w:t>• Product title</w:t>
      </w:r>
    </w:p>
    <w:p>
      <w:r>
        <w:t>• Description</w:t>
      </w:r>
    </w:p>
    <w:p>
      <w:r>
        <w:t>• Price</w:t>
      </w:r>
    </w:p>
    <w:p>
      <w:r>
        <w:t>• Variants</w:t>
      </w:r>
    </w:p>
    <w:p>
      <w:r>
        <w:t>• Images</w:t>
      </w:r>
    </w:p>
    <w:p>
      <w:r>
        <w:t>• Collections</w:t>
      </w:r>
    </w:p>
    <w:p>
      <w:r>
        <w:t>• Vendor</w:t>
      </w:r>
    </w:p>
    <w:p>
      <w:r>
        <w:t>• Tags</w:t>
      </w:r>
    </w:p>
    <w:p>
      <w:r>
        <w:t>• SKU (unique product identifier)</w:t>
      </w:r>
    </w:p>
    <w:p>
      <w:pPr>
        <w:pStyle w:val="Heading1"/>
      </w:pPr>
      <w:r>
        <w:t>6. Data Management</w:t>
      </w:r>
    </w:p>
    <w:p>
      <w:r>
        <w:t>• Product data is updated directly in Shopify.</w:t>
      </w:r>
    </w:p>
    <w:p>
      <w:r>
        <w:t>• Responsible person for updates: Abdellah.</w:t>
      </w:r>
    </w:p>
    <w:p>
      <w:r>
        <w:t>• The AI system should always use the latest synced Shopify data.</w:t>
      </w:r>
    </w:p>
    <w:p>
      <w:pPr>
        <w:pStyle w:val="Heading1"/>
      </w:pPr>
      <w:r>
        <w:t>7. Stock Management</w:t>
      </w:r>
    </w:p>
    <w:p>
      <w:r>
        <w:t>If possible, the chatbot should display stock status:</w:t>
      </w:r>
    </w:p>
    <w:p/>
    <w:p>
      <w:r>
        <w:t>• In stock</w:t>
      </w:r>
    </w:p>
    <w:p>
      <w:r>
        <w:t>• Out of stock</w:t>
      </w:r>
    </w:p>
    <w:p/>
    <w:p>
      <w:r>
        <w:t>Stock information should ideally be retrieved in real-time or near real-time from Shopify.</w:t>
      </w:r>
    </w:p>
    <w:p>
      <w:r>
        <w:t>The chatbot must avoid giving incorrect stock information.</w:t>
      </w:r>
    </w:p>
    <w:p>
      <w:pPr>
        <w:pStyle w:val="Heading1"/>
      </w:pPr>
      <w:r>
        <w:t>8. Functional Scope (Phase 1)</w:t>
      </w:r>
    </w:p>
    <w:p>
      <w:r>
        <w:t>• Answer product-related questions.</w:t>
      </w:r>
    </w:p>
    <w:p>
      <w:r>
        <w:t>• Explain ingredients and product benefits.</w:t>
      </w:r>
    </w:p>
    <w:p>
      <w:r>
        <w:t>• Provide usage instructions.</w:t>
      </w:r>
    </w:p>
    <w:p>
      <w:r>
        <w:t>• Recommend products based on customer needs.</w:t>
      </w:r>
    </w:p>
    <w:p>
      <w:r>
        <w:t>• Redirect users to the correct Shopify product pages.</w:t>
      </w:r>
    </w:p>
    <w:p>
      <w:r>
        <w:t>• Answer general store questions (shipping, payment, returns).</w:t>
      </w:r>
    </w:p>
    <w:p>
      <w:pPr>
        <w:pStyle w:val="Heading1"/>
      </w:pPr>
      <w:r>
        <w:t>9. Future Scope (Phase 2)</w:t>
      </w:r>
    </w:p>
    <w:p>
      <w:r>
        <w:t>Possible future improvements:</w:t>
      </w:r>
    </w:p>
    <w:p/>
    <w:p>
      <w:r>
        <w:t>• Add products directly to cart.</w:t>
      </w:r>
    </w:p>
    <w:p>
      <w:r>
        <w:t>• Personalized product routines.</w:t>
      </w:r>
    </w:p>
    <w:p>
      <w:r>
        <w:t>• Advanced product recommendations.</w:t>
      </w:r>
    </w:p>
    <w:p>
      <w:r>
        <w:t>• Automated marketing follow-up.</w:t>
      </w:r>
    </w:p>
    <w:p>
      <w:pPr>
        <w:pStyle w:val="Heading1"/>
      </w:pPr>
      <w:r>
        <w:t>10. Failure Handling</w:t>
      </w:r>
    </w:p>
    <w:p>
      <w:r>
        <w:t>If the chatbot cannot answer a question:</w:t>
      </w:r>
    </w:p>
    <w:p/>
    <w:p>
      <w:r>
        <w:t>• Clearly indicate that it does not have the information.</w:t>
      </w:r>
    </w:p>
    <w:p>
      <w:r>
        <w:t>• Redirect the user to customer support or contact channels.</w:t>
      </w:r>
    </w:p>
    <w:p>
      <w:pPr>
        <w:pStyle w:val="Heading1"/>
      </w:pPr>
      <w:r>
        <w:t>11. Languages</w:t>
      </w:r>
    </w:p>
    <w:p>
      <w:r>
        <w:t>The chatbot should support:</w:t>
      </w:r>
    </w:p>
    <w:p/>
    <w:p>
      <w:r>
        <w:t>• French</w:t>
      </w:r>
    </w:p>
    <w:p>
      <w:r>
        <w:t>• English</w:t>
      </w:r>
    </w:p>
    <w:p>
      <w:r>
        <w:t>• Arabic / Darija</w:t>
      </w:r>
    </w:p>
    <w:p>
      <w:pPr>
        <w:pStyle w:val="Heading1"/>
      </w:pPr>
      <w:r>
        <w:t>12. Conversation Memory</w:t>
      </w:r>
    </w:p>
    <w:p>
      <w:r>
        <w:t xml:space="preserve">The chatbot should maintain short-term memory during a single user session </w:t>
      </w:r>
    </w:p>
    <w:p>
      <w:r>
        <w:t>to maintain context in the conversation.</w:t>
      </w:r>
    </w:p>
    <w:p>
      <w:pPr>
        <w:pStyle w:val="Heading1"/>
      </w:pPr>
      <w:r>
        <w:t>13. Technical Architecture</w:t>
      </w:r>
    </w:p>
    <w:p>
      <w:r>
        <w:t>• Platform: Shopify</w:t>
      </w:r>
    </w:p>
    <w:p>
      <w:r>
        <w:t>• AI Backend: Python-based service</w:t>
      </w:r>
    </w:p>
    <w:p>
      <w:r>
        <w:t>• Integration: Shopify Admin API / Storefront API</w:t>
      </w:r>
    </w:p>
    <w:p>
      <w:r>
        <w:t>• Hosting: Cloud VPS</w:t>
      </w:r>
    </w:p>
    <w:p>
      <w:pPr>
        <w:pStyle w:val="Heading1"/>
      </w:pPr>
      <w:r>
        <w:t>14. AI Model</w:t>
      </w:r>
    </w:p>
    <w:p>
      <w:r>
        <w:t xml:space="preserve">External AI APIs (such as OpenAI or similar providers) are acceptable </w:t>
      </w:r>
    </w:p>
    <w:p>
      <w:r>
        <w:t>as long as cost and privacy are controlled.</w:t>
      </w:r>
    </w:p>
    <w:p>
      <w:pPr>
        <w:pStyle w:val="Heading1"/>
      </w:pPr>
      <w:r>
        <w:t>15. Security</w:t>
      </w:r>
    </w:p>
    <w:p>
      <w:r>
        <w:t>• The chatbot will be public-facing for customers.</w:t>
      </w:r>
    </w:p>
    <w:p>
      <w:r>
        <w:t>• Administrative or sensitive actions must remain protected.</w:t>
      </w:r>
    </w:p>
    <w:p>
      <w:pPr>
        <w:pStyle w:val="Heading1"/>
      </w:pPr>
      <w:r>
        <w:t>16. Maintenance</w:t>
      </w:r>
    </w:p>
    <w:p>
      <w:r>
        <w:t>Preferred approach:</w:t>
      </w:r>
    </w:p>
    <w:p/>
    <w:p>
      <w:r>
        <w:t>• Automatic synchronization with Shopify product data.</w:t>
      </w:r>
    </w:p>
    <w:p>
      <w:r>
        <w:t>• Optional manual upload of additional documents (FAQs, policies, guides).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